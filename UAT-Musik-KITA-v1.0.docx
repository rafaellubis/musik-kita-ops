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F497D"/>
          <w:sz w:val="36"/>
        </w:rPr>
        <w:t>UAT Checklist</w:t>
        <w:br/>
        <w:t>Sistem Administrasi Musik KITA</w:t>
      </w:r>
    </w:p>
    <w:p/>
    <w:p>
      <w:r>
        <w:rPr>
          <w:rFonts w:ascii="Calibri" w:hAnsi="Calibri"/>
          <w:b/>
          <w:sz w:val="22"/>
        </w:rPr>
        <w:t xml:space="preserve">Versi           : </w:t>
      </w:r>
      <w:r>
        <w:rPr>
          <w:rFonts w:ascii="Calibri" w:hAnsi="Calibri"/>
          <w:b w:val="0"/>
          <w:sz w:val="22"/>
        </w:rPr>
        <w:t>v1.0</w:t>
      </w:r>
    </w:p>
    <w:p>
      <w:r>
        <w:rPr>
          <w:rFonts w:ascii="Calibri" w:hAnsi="Calibri"/>
          <w:b/>
          <w:sz w:val="22"/>
        </w:rPr>
        <w:t xml:space="preserve">Tanggal         : </w:t>
      </w:r>
      <w:r>
        <w:rPr>
          <w:rFonts w:ascii="Calibri" w:hAnsi="Calibri"/>
          <w:b w:val="0"/>
          <w:sz w:val="22"/>
        </w:rPr>
        <w:t>26 May 2026</w:t>
      </w:r>
    </w:p>
    <w:p>
      <w:r>
        <w:rPr>
          <w:rFonts w:ascii="Calibri" w:hAnsi="Calibri"/>
          <w:b/>
          <w:sz w:val="22"/>
        </w:rPr>
        <w:t xml:space="preserve">Tester          : </w:t>
      </w:r>
      <w:r>
        <w:rPr>
          <w:rFonts w:ascii="Calibri" w:hAnsi="Calibri"/>
          <w:b w:val="0"/>
          <w:sz w:val="22"/>
        </w:rPr>
        <w:t>Owner</w:t>
      </w:r>
    </w:p>
    <w:p>
      <w:r>
        <w:rPr>
          <w:rFonts w:ascii="Calibri" w:hAnsi="Calibri"/>
          <w:b/>
          <w:sz w:val="22"/>
        </w:rPr>
        <w:t xml:space="preserve">Lingkup         : </w:t>
      </w:r>
      <w:r>
        <w:rPr>
          <w:rFonts w:ascii="Calibri" w:hAnsi="Calibri"/>
          <w:b w:val="0"/>
          <w:sz w:val="22"/>
        </w:rPr>
        <w:t>M01 - M08, Import Excel, Kids Class Bundle</w:t>
      </w:r>
    </w:p>
    <w:p>
      <w:r>
        <w:rPr>
          <w:rFonts w:ascii="Calibri" w:hAnsi="Calibri"/>
          <w:b/>
          <w:sz w:val="22"/>
        </w:rPr>
        <w:t xml:space="preserve">Dikecualikan    : </w:t>
      </w:r>
      <w:r>
        <w:rPr>
          <w:rFonts w:ascii="Calibri" w:hAnsi="Calibri"/>
          <w:b w:val="0"/>
          <w:sz w:val="22"/>
        </w:rPr>
        <w:t>Kids Class Bundle &amp; Monthly -- dikelola manual sementara</w:t>
      </w:r>
    </w:p>
    <w:p/>
    <w:p>
      <w:pPr>
        <w:spacing w:after="240"/>
      </w:pPr>
      <w:r>
        <w:rPr>
          <w:rFonts w:ascii="Calibri" w:hAnsi="Calibri"/>
          <w:b w:val="0"/>
          <w:sz w:val="20"/>
        </w:rPr>
        <w:t>PETUNJUK: Isi kolom Status dengan v (lulus) atau x (gagal) setelah menjalankan setiap skenario. Kolom Catatan diisi jika ada temuan penting.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F497D"/>
          <w:sz w:val="24"/>
        </w:rPr>
        <w:t>M01 - Master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instrumen baru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Master Data &gt; Instrumen &gt; Tambah</w:t>
              <w:br/>
              <w:t>2. Isi nama instrumen,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Instrumen muncul di daftar, bisa dipilih saat buat paket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Edit instrumen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Pilih instrumen &gt; Edit</w:t>
              <w:br/>
              <w:t>2. Ubah nama &gt;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Perubahan tersimpan dan tampil di daftar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paket baru (Reguler)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Master Data &gt; Paket &gt; Tambah</w:t>
              <w:br/>
              <w:t>2. Isi kode, instrumen, class_type=REGULER, grade, durasi, harga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Paket muncul di daftar dengan harga benar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paket baru (Hobby 45 menit)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Buat paket class_type=HOBBY, durasi 45 menit, harga 450.000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Paket tersimpan dengan durasi dan harga sesuai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Edit harga paket (Owner only)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Login sebagai Owner &gt; Paket &gt; Edit &gt; Ubah harga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Harga berubah. Admin tidak bisa akses menu edit harga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data guru baru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Master Data &gt; Guru &gt; Tambah</w:t>
              <w:br/>
              <w:t>2. Isi nama, kode, instrumen yang diajar, info bank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Guru muncul di daftar, bisa dipilih saat daftar murid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Edit data guru (info bank)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Pilih guru &gt; Edit</w:t>
              <w:br/>
              <w:t>2. Ubah nama bank / nomor rekening &gt;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Info bank tersimpan, tampil di header slip honor cetak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Nonaktifkan guru (ada sesi historis)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Guru dengan sesi historis &gt; Nonaktifkan</w:t>
              <w:br/>
              <w:t>2.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Guru berubah status tidak aktif. Tidak bisa dihapus jika ada sesi historis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ruangan baru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Master Data &gt; Ruangan &gt; Tambah</w:t>
              <w:br/>
              <w:t>2. Isi kode, nama, kapasitas, instrumen yang didukung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Ruangan muncul di daftar dan bisa dipilih saat atur jadwal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hari libur nasional (tanpa pengganti)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Master Data &gt; Hari Libur &gt; Tambah</w:t>
              <w:br/>
              <w:t>2. Tipe: Nasional, tanpa replacement_date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Hari libur tersimpan. Sesi yang jatuh pada tanggal ini berstatus LIBUR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hari libur nasional (dengan tanggal pengganti)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Tambah hari libur</w:t>
              <w:br/>
              <w:t>2. Isi replacement_date (minggu ke-5 bulan yang sama)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Saat generate sesi, ada sesi LIBUR + sesi pengganti di tanggal replacement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hari libur Internal (Konser KITA)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Tipe: Internal, is_honor_paid=false</w:t>
              <w:br/>
              <w:t>2. replacement_date dibiarkan kosong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Hari libur tersimpan. Honor guru Rp 0 untuk sesi ini. Field pengganti tidak bisa diisi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M02 - Pendaftaran &amp; 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Daftar murid baru (status Calon)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Murid &gt; Tambah Murid</w:t>
              <w:br/>
              <w:t>2. Isi semua data wajib (nama, gender, orang tua, dll)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Murid tersimpan dengan status Calon, kode M-YYYY-NNNN terotomatis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Jadwalkan sesi trial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murid (Calon) &gt; Jadwalkan Trial</w:t>
              <w:br/>
              <w:t>2. Isi tanggal, jam, guru, paket diminati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Status murid berubah ke Trial. Sesi trial muncul di jadwal hari tsb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trial -- murid HADIR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Absensi &gt; cari sesi trial &gt; set HADIR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Honor guru terbayar penuh sesuai paket. Sesi berstatus HADIR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trial -- murid NO-SHOW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Set sesi trial &gt; HANGUS (tidak hadir tanpa konfirmasi)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Honor guru Rp 0 (TRIAL_NS). Sesi berstatus HANGUS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Konversi Trial -&gt; Aktif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murid (Trial) &gt; Konversi ke Aktif</w:t>
              <w:br/>
              <w:t>2. Isi paket, guru, ruang, jadwal mingguan</w:t>
              <w:br/>
              <w:t>3.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Status murid Aktif. Invoice registrasi Rp 250.000 + SPP bulan berjalan ter-generate otomatis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Skip trial -- langsung Aktif (walk_in)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Murid (Calon) &gt; Skip Trial &gt; pilih alasan: walk_in</w:t>
              <w:br/>
              <w:t>2. Isi paket, guru, jadwal</w:t>
              <w:br/>
              <w:t>3.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Status langsung Aktif. Reason tersimpan di histori status. Invoice registrasi + SPP ter-generate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Murid tidak melanjutkan setelah trial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murid (Trial) &gt; Mundurkan</w:t>
              <w:br/>
              <w:t>2. Isi alasan &gt;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Status murid berubah ke Mengundurkan Diri. Histori tercatat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M03 - Penjadwalan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sesi bulanan -- bulan normal (tidak ada libur)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Penjadwalan &gt; Generate Sesi &gt; pilih bulan</w:t>
              <w:br/>
              <w:t>2. Konfirmasi generate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Setiap murid Aktif mendapat 4 sesi sesuai jadwal mingguan tetap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sesi bulanan -- ada hari libur nasional tanpa pengganti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Pastikan ada holiday tanpa replacement_date di bulan tsb</w:t>
              <w:br/>
              <w:t>2. Generate sesi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Murid yang jadwal hariannya libur mendapat sesi LIBUR (tidak diganti). Total bisa 3 sesi bulan itu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22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sesi bulanan -- ada hari libur nasional dengan pengganti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Pastikan ada holiday dengan replacement_date di bulan tsb</w:t>
              <w:br/>
              <w:t>2. Generate sesi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Ada sesi LIBUR + sesi pengganti di tanggal replacement. Total tetap 4 sesi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sesi -- minggu ke-5 tidak ditambah secara reguler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Generate sesi bulan yang punya 5 minggu hari tersebut</w:t>
              <w:br/>
              <w:t>2. Cek hasil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Maksimal 4 sesi per murid. Minggu ke-5 tidak ter-generate kecuali sebagai sesi pengganti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Cek sesi murid cuti tidak ter-generate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Ajukan cuti untuk murid Aktif</w:t>
              <w:br/>
              <w:t>2. Generate sesi bulan cuti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Murid yang sedang cuti tidak mendapat sesi di bulan tsb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Pindah jadwal mingguan tetap (dalam bulan berjalan)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murid &gt; Jadwal &gt; Edit jadwal</w:t>
              <w:br/>
              <w:t>2. Ubah hari/jam (dalam bulan yang sama)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Jadwal baru berlaku. Sesi bulan berjalan menyesuaikan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M04 - Absensi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26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HADIR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Absensi &gt; cari sesi hari ini &gt; set HADIR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Sesi berstatus HADIR. Honor terhitung otomatis (H_REG)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HADIR_TERLAMBAT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Set sesi &gt; HADIR_TERLAMBAT, isi menit terlambat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Sesi berstatus HADIR_TERLAMBAT. Honor tetap penuh (H_REG)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IZIN_RESCHEDULE (izin pertama bulan ini, info &gt;=5 jam)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Set sesi &gt; IZIN_RESCHEDULE</w:t>
              <w:br/>
              <w:t>2. Konfirmasi info &gt;=5 jam + izin pertama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Sesi berstatus IZIN_RESCHEDULE. Tombol buat sesi pengganti aktif. Honor sesi ini Rp 0 (H_IZIN)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Buat sesi pengganti (reschedule) via mini-modal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Klik "Buat Sesi Pengganti" pada sesi IZIN_RESCHEDULE</w:t>
              <w:br/>
              <w:t>2. Isi tanggal, jam, ruang pengganti</w:t>
              <w:br/>
              <w:t>3.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Sesi pengganti terbuat. Konflik guru+ruang dicek otomatis. Honor dibayar di sesi pengganti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HANGUS (no-show tanpa info)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Set sesi &gt; HANGUS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Sesi berstatus HANGUS. Honor guru tetap dibayar (H_HANGUS)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IZIN_RESCHEDULE ke-2 (bulan yang sama)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Murid sudah punya 1 izin di bulan ini</w:t>
              <w:br/>
              <w:t>2. Set sesi ke-2 &gt; sistem tidak izinkan reschedule</w:t>
              <w:br/>
              <w:t>3. Sistem saran IZIN_VIDEO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Izin ke-2 tidak bisa reschedule. Diarahkan ke IZIN_VIDEO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absensi DIGANTI -- guru pengganti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Set sesi &gt; DIGANTI</w:t>
              <w:br/>
              <w:t>2. Pilih guru pengganti dari dropdown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Honor dialihkan ke guru pengganti (H_PENG). Guru utama honor Rp 0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Sesi LIBUR -- honor guru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Cek sesi yang berstatus LIBUR (hari libur nasional)</w:t>
              <w:br/>
              <w:t>2. Lihat honor_amount di detail sesi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Honor guru Rp penuh (H_LIBUR). Bukan Rp 0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34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Absensi Kids Class -- input per murid dalam grup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Absensi &gt; cari sesi Kids Class</w:t>
              <w:br/>
              <w:t>2. Input status per murid (bisa beda-beda)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Setiap murid punya status absensi sendiri. Honor guru = jumlah murid hadir x Rp 42.500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M05 - Keuangan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35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SPP bulanan (tanggal 1)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Keuangan &gt; Generate SPP &gt; pilih bulan/tahun &gt;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Invoice SPP ter-generate untuk semua murid Aktif dengan primary enrollment. Invoice duplikat tidak dibuat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36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SPP -- skip murid Kids Class Bundle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Generate SPP bulan berjalan</w:t>
              <w:br/>
              <w:t>2. Cek murid Kids Class Bundle di list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Murid Kids Class Bundle tidak mendapat invoice SPP bulanan (sudah tercover cicilan)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37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Catat pembayaran SPP (CASH)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invoice &gt; Catat Pembayaran</w:t>
              <w:br/>
              <w:t>2. Pilih metode CASH, isi nominal, tanggal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Pembayaran tercatat. Kuitansi KW/YYYY/MM/NNNN ter-generate. Status invoice update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Catat pembayaran (TRANSFER)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Catat pembayaran metode TRANSFER</w:t>
              <w:br/>
              <w:t>2. Upload foto bukti transfer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Pembayaran tersimpan dengan bukti foto. Status invoice update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39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Catat pembayaran (QRIS)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Catat pembayaran metode QRIS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QRIS tercatat sebagai metode. Status invoice update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Apply denda keterlambatan (tanggal 11+)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Keuangan &gt; Apply Denda &gt; pilih bulan (invoice unpaid sudah lewat tanggal 10)</w:t>
              <w:br/>
              <w:t>2.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Item DENDA Rp 5.000 x hari terlambat ditambah ke invoice. Total tagihan bertambah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Cetak invoice / kuitansi (format A4)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invoice &gt; Cetak</w:t>
              <w:br/>
              <w:t>2. Browser membuka halaman print</w:t>
              <w:br/>
              <w:t>3. Ctrl+P &gt; simpan PDF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Halaman cetak A4 tanpa navigasi. Tombol cetak muncul, tersembunyi saat print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item manual ke invoice (dari katalog)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invoice (UNPAID) &gt; Tambah Item</w:t>
              <w:br/>
              <w:t>2. Pilih item dari dropdown katalog (misal CUTI)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Item baru ditambahkan ke invoice. Total tagihan bertambah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diskon NOMINAL ke item invoice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invoice &gt; pilih item yang akan didiskon &gt; Tambah Diskon</w:t>
              <w:br/>
              <w:t>2. Tipe NOMINAL, isi nominal, wajib isi alasan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Item DISKON terbuat sebagai child item. Total invoice berkurang sesuai nominal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44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Tambah diskon PERCENT ke item invoice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Tipe PERCENT &gt; isi persentase, wajib isi alasan &gt;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Diskon dihitung dari amount item parent. Total invoice berkurang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45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Void pembayaran (Owner only)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Login Owner &gt; Detail invoice &gt; klik void pada payment</w:t>
              <w:br/>
              <w:t>2. Isi alasan void &gt;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Pembayaran di-void. Status invoice kembali UNPAID/PARTIAL. Admin tidak bisa void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3 invoice cicilan Kids Class Bundle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murid (Aktif, KIDS_CLASS_BUNDLE) &gt; Generate Cicilan Bundle</w:t>
              <w:br/>
              <w:t>2. Isi tanggal mulai program</w:t>
              <w:br/>
              <w:t>3.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3 invoice cicilan terbuat: bulan 1, 2, 4. Total 3 termin = Rp 2.180.000. Tidak bisa generate ulang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Cek status tagihan outstanding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Keuangan &gt; Daftar Invoice &gt; filter status UNPAID</w:t>
              <w:br/>
              <w:t>2. Lihat daftar dan aging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Invoice UNPAID tampil dengan info overdue. Murid tunggakan &gt;1 bulan muncul warning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M06 - Honor Guru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Kalkulasi honor guru bulanan (H-2 sebelum akhir bulan)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Honor &gt; Kalkulasi Honor &gt; pilih bulan/tahun</w:t>
              <w:br/>
              <w:t>2.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Honor terhitung untuk semua guru dari sesi yang sudah ada status final. Slip DRAFT terbuat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49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Lihat rincian slip honor guru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Honor &gt; pilih guru &gt; Detail Slip</w:t>
              <w:br/>
              <w:t>2. Lihat per sesi dan per murid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Rincian sesi tampil: tanggal, murid, honor_code, honor_amount. Total akurat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Edit komponen honor manual (transport, lain-lain)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Slip honor (DRAFT/CALCULATED) &gt; Edit</w:t>
              <w:br/>
              <w:t>2. Isi honor transport, honor lain-lain + keterangan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Nilai tersimpan. Total honor = base + event + transport + lain-lain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51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Cetak slip honor guru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slip honor &gt; Cetak</w:t>
              <w:br/>
              <w:t>2. Halaman A4 print terbuka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Slip cetak berisi nama guru, periode, info bank, rincian sesi, dan total honor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52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Tandai honor dibayar (Owner only)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Slip honor (CALCULATED) &gt; Tandai Dibayar</w:t>
              <w:br/>
              <w:t>2.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Status slip berubah ke PAID. Slip terkunci dari edit. Admin tidak bisa tandai dibayar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Slip honor Kids Class -- honor flat per murid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Lihat slip honor guru ICA (Kids Class)</w:t>
              <w:br/>
              <w:t>2. Cek honor per sesi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Honor per sesi = jumlah murid Kids Class x Rp 42.500. Honor_code = H_KIDS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M07 - Pengeluaran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Catat pengeluaran baru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Pengeluaran &gt; Tambah</w:t>
              <w:br/>
              <w:t>2. Isi kategori (Sewa/Listrik/dll), nominal, tanggal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Pengeluaran tersimpan. Muncul di rekap pengeluaran bulan tsb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Lihat rekap pengeluaran bulanan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Pengeluaran &gt; filter bulan</w:t>
              <w:br/>
              <w:t>2. Lihat total per kategori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Rekap menampilkan total per kategori dan grand total bulan tsb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M08 -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56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Buat event Mini Concert baru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Event &gt; Tambah Event</w:t>
              <w:br/>
              <w:t>2. Isi nama, tanggal, tipe (Mini Concert)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Event terbuat dengan status DRAFT. Siap untuk pendaftaran peserta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57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Daftar murid ke event (Ujian + Tampil)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event &gt; Daftar Peserta &gt; Tambah</w:t>
              <w:br/>
              <w:t>2. Pilih murid, tipe: Ujian + Tampil (Rp 395.000)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Murid terdaftar. Invoice event ter-generate dengan nominal Rp 395.000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Daftar murid ke event (Tampil saja)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Pilih murid, tipe: Tampil saja (Rp 295.000)</w:t>
              <w:br/>
              <w:t>2.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Murid terdaftar. Invoice Rp 295.000 ter-generate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59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Assign guru pendamping Konser KITA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event (DRAFT) &gt; Peserta &gt; pilih murid &gt; Assign Guru Pendamping</w:t>
              <w:br/>
              <w:t>2. Pilih guru dari dropdown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Guru pendamping tercatat di tabel event_participants. Bisa diubah selama event DRAFT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60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Input hasil ujian dan naik grade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Event &gt; peserta yang ikut ujian &gt; Input Hasil</w:t>
              <w:br/>
              <w:t>2. Set hasil: Lulus, grade before, grade after</w:t>
              <w:br/>
              <w:t>3.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Jika Lulus, grade murid di enrollment naik otomatis ke grade berikutnya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Import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61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Upload file Excel template (dry-run preview)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Import &gt; Upload File Excel &gt; pilih file template</w:t>
              <w:br/>
              <w:t>2. Submit tanpa konfirmasi (dry-run)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Tabel preview tampil: data valid (hijau) dan error (merah). Belum ada data tersimpan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62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Konfirmasi import setelah preview bersih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Setelah dry-run tidak ada error &gt; klik Konfirmasi Import</w:t>
              <w:br/>
              <w:t>2. Tunggu proses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Data murid, enrollment, dan jadwal tersimpan ke database. Laporan hasil tampil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63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Upload file Excel dengan baris error (nama kosong)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Upload file dengan baris yang nama muridnya kosong</w:t>
              <w:br/>
              <w:t>2. Dry-run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Baris error ditandai merah. Pesan error jelas. Baris valid tetap hijau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64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Upload file Excel dengan guru tidak dikenal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Upload file dengan kode guru tidak ada di master data</w:t>
              <w:br/>
              <w:t>2. Dry-run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Error: "Guru [kode] tidak ditemukan". Baris tersebut tidak diimport saat konfirmasi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65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Import murid Kids Class Bundle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Upload file Excel dengan murid Kids Class Bundle</w:t>
              <w:br/>
              <w:t>2. Dry-run &gt; preview</w:t>
              <w:br/>
              <w:t>3.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Murid Kids Class Bundle terimport. Jadwal mereka terbuat (tidak konflik meski guru sama)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66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Import murid duplikat (student_code sudah ada)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Import ulang file yang muridnya sudah ada di database</w:t>
              <w:br/>
              <w:t>2. Dry-run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Baris duplikat ditandai sebagai skip/warning, tidak error fatal. Murid tidak terduplikasi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  <w:sz w:val="24"/>
        </w:rPr>
        <w:t>KIDS Bundle - Cicilan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shd w:val="clear" w:color="auto" w:fill="BDD7EE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Skenario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Langkah Uji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Status (v/x)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Catatan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67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cicilan Kids Bundle -- first time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murid (Aktif, KIDS_CLASS_BUNDLE) &gt; Generate Cicilan Bundle</w:t>
              <w:br/>
              <w:t>2. Isi tanggal mulai program (YYYY-MM-DD)</w:t>
              <w:br/>
              <w:t>3.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3 invoice cicilan terbuat: termin 1 (bulan 1), termin 2 (bulan 2), termin 3 (bulan 4). Nominal total = harga paket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68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Generate cicilan Kids Bundle -- sudah pernah dibuat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Murid yang sudah punya cicilan &gt; coba Generate Bundle lagi</w:t>
              <w:br/>
              <w:t>2. Konfirmasi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Sistem menolak. Pesan: "Invoice cicilan sudah pernah dibuat untuk murid ini"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69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Catat pembayaran cicilan termin 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Detail invoice cicilan termin 1 &gt; Catat Pembayaran</w:t>
              <w:br/>
              <w:t>2. Nominal sesuai tagihan &gt; Simpan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Termin 1 berstatus PAID. Panel progress cicilan menampilkan 1 dari 3 lunas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8"/>
              </w:rPr>
              <w:t>70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b w:val="0"/>
                <w:sz w:val="18"/>
              </w:rPr>
              <w:t>Lihat panel progress cicilan di detail invoice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b w:val="0"/>
                <w:sz w:val="18"/>
              </w:rPr>
              <w:t>1. Buka salah satu invoice cicilan &gt; lihat panel Progress Cicilan</w:t>
              <w:br/>
              <w:t>2. Lihat 3 termin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 w:val="0"/>
                <w:sz w:val="18"/>
              </w:rPr>
              <w:t>Panel menampilkan 3 termin dengan status masing-masing (UNPAID/PARTIAL/PAID) dan due date</w:t>
            </w:r>
          </w:p>
        </w:tc>
        <w:tc>
          <w:tcPr>
            <w:tcW w:type="dxa" w:w="850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color w:val="1F497D"/>
          <w:sz w:val="24"/>
        </w:rPr>
        <w:t>Tanda Tangan Penguji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Penguji / Tester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Tanggal UAT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(                                    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