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i w:val="0"/>
          <w:color w:val="1F497D"/>
          <w:sz w:val="40"/>
        </w:rPr>
        <w:t>Panduan Penggunaan Sistem</w:t>
        <w:br/>
        <w:t>Role: Admin</w:t>
      </w:r>
    </w:p>
    <w:p/>
    <w:p>
      <w:pPr>
        <w:jc w:val="center"/>
      </w:pPr>
      <w:r>
        <w:rPr>
          <w:rFonts w:ascii="Calibri" w:hAnsi="Calibri"/>
          <w:b/>
          <w:i w:val="0"/>
          <w:sz w:val="28"/>
        </w:rPr>
        <w:t>Musik KITA</w:t>
      </w:r>
    </w:p>
    <w:p/>
    <w:p>
      <w:r>
        <w:rPr>
          <w:rFonts w:ascii="Calibri" w:hAnsi="Calibri"/>
          <w:b/>
          <w:i w:val="0"/>
          <w:sz w:val="22"/>
        </w:rPr>
        <w:t xml:space="preserve">Versi             : </w:t>
      </w:r>
      <w:r>
        <w:rPr>
          <w:rFonts w:ascii="Calibri" w:hAnsi="Calibri"/>
          <w:b w:val="0"/>
          <w:i w:val="0"/>
          <w:sz w:val="22"/>
        </w:rPr>
        <w:t>v1.0</w:t>
      </w:r>
    </w:p>
    <w:p>
      <w:r>
        <w:rPr>
          <w:rFonts w:ascii="Calibri" w:hAnsi="Calibri"/>
          <w:b/>
          <w:i w:val="0"/>
          <w:sz w:val="22"/>
        </w:rPr>
        <w:t xml:space="preserve">Tanggal           : </w:t>
      </w:r>
      <w:r>
        <w:rPr>
          <w:rFonts w:ascii="Calibri" w:hAnsi="Calibri"/>
          <w:b w:val="0"/>
          <w:i w:val="0"/>
          <w:sz w:val="22"/>
        </w:rPr>
        <w:t>26 May 2026</w:t>
      </w:r>
    </w:p>
    <w:p>
      <w:r>
        <w:rPr>
          <w:rFonts w:ascii="Calibri" w:hAnsi="Calibri"/>
          <w:b/>
          <w:i w:val="0"/>
          <w:sz w:val="22"/>
        </w:rPr>
        <w:t xml:space="preserve">Berlaku untuk     : </w:t>
      </w:r>
      <w:r>
        <w:rPr>
          <w:rFonts w:ascii="Calibri" w:hAnsi="Calibri"/>
          <w:b w:val="0"/>
          <w:i w:val="0"/>
          <w:sz w:val="22"/>
        </w:rPr>
        <w:t>Role: Admin</w:t>
      </w:r>
    </w:p>
    <w:p>
      <w:r>
        <w:rPr>
          <w:rFonts w:ascii="Calibri" w:hAnsi="Calibri"/>
          <w:b/>
          <w:i w:val="0"/>
          <w:sz w:val="22"/>
        </w:rPr>
        <w:t xml:space="preserve">Catatan           : </w:t>
      </w:r>
      <w:r>
        <w:rPr>
          <w:rFonts w:ascii="Calibri" w:hAnsi="Calibri"/>
          <w:b w:val="0"/>
          <w:i w:val="0"/>
          <w:sz w:val="22"/>
        </w:rPr>
        <w:t>Kids Class Bundle &amp; Monthly dikelola manual sementara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2"/>
        </w:rPr>
        <w:t>Daftar Isi</w:t>
      </w:r>
    </w:p>
    <w:p>
      <w:r>
        <w:rPr>
          <w:rFonts w:ascii="Calibri" w:hAnsi="Calibri"/>
          <w:b/>
          <w:i w:val="0"/>
          <w:sz w:val="21"/>
        </w:rPr>
        <w:t>Bab 1 - Memulai</w:t>
      </w:r>
      <w:r>
        <w:rPr>
          <w:rFonts w:ascii="Calibri" w:hAnsi="Calibri"/>
          <w:b w:val="0"/>
          <w:i/>
          <w:color w:val="606060"/>
          <w:sz w:val="19"/>
        </w:rPr>
        <w:br/>
        <w:t xml:space="preserve">    1.1 Login  |  1.2 Tampilan Utama  |  1.3 Owner vs Admin</w:t>
      </w:r>
    </w:p>
    <w:p>
      <w:r>
        <w:rPr>
          <w:rFonts w:ascii="Calibri" w:hAnsi="Calibri"/>
          <w:b/>
          <w:i w:val="0"/>
          <w:sz w:val="21"/>
        </w:rPr>
        <w:t>Bab 2 - Tugas Harian</w:t>
      </w:r>
      <w:r>
        <w:rPr>
          <w:rFonts w:ascii="Calibri" w:hAnsi="Calibri"/>
          <w:b w:val="0"/>
          <w:i/>
          <w:color w:val="606060"/>
          <w:sz w:val="19"/>
        </w:rPr>
        <w:br/>
        <w:t xml:space="preserve">    2.1 Input Absensi  |  2.2 Catat Pembayaran  |  2.3 Cek Tagihan</w:t>
      </w:r>
    </w:p>
    <w:p>
      <w:r>
        <w:rPr>
          <w:rFonts w:ascii="Calibri" w:hAnsi="Calibri"/>
          <w:b/>
          <w:i w:val="0"/>
          <w:sz w:val="21"/>
        </w:rPr>
        <w:t>Bab 3 - Tugas Awal Bulan</w:t>
      </w:r>
      <w:r>
        <w:rPr>
          <w:rFonts w:ascii="Calibri" w:hAnsi="Calibri"/>
          <w:b w:val="0"/>
          <w:i/>
          <w:color w:val="606060"/>
          <w:sz w:val="19"/>
        </w:rPr>
        <w:br/>
        <w:t xml:space="preserve">    3.1 Generate SPP  |  3.2 Apply Denda  |  3.3 Kalkulasi Honor  |  3.4 Cetak Slip</w:t>
      </w:r>
    </w:p>
    <w:p>
      <w:r>
        <w:rPr>
          <w:rFonts w:ascii="Calibri" w:hAnsi="Calibri"/>
          <w:b/>
          <w:i w:val="0"/>
          <w:sz w:val="21"/>
        </w:rPr>
        <w:t>Bab 4 - Tugas Insidental</w:t>
      </w:r>
      <w:r>
        <w:rPr>
          <w:rFonts w:ascii="Calibri" w:hAnsi="Calibri"/>
          <w:b w:val="0"/>
          <w:i/>
          <w:color w:val="606060"/>
          <w:sz w:val="19"/>
        </w:rPr>
        <w:br/>
        <w:t xml:space="preserve">    4.1-4.9: Daftar murid, trial, konversi, cuti, reschedule, multi-kelas, mundur, bundle</w:t>
      </w:r>
    </w:p>
    <w:p>
      <w:r>
        <w:rPr>
          <w:rFonts w:ascii="Calibri" w:hAnsi="Calibri"/>
          <w:b/>
          <w:i w:val="0"/>
          <w:sz w:val="21"/>
        </w:rPr>
        <w:t>Bab 5 - Referensi Cepat</w:t>
      </w:r>
      <w:r>
        <w:rPr>
          <w:rFonts w:ascii="Calibri" w:hAnsi="Calibri"/>
          <w:b w:val="0"/>
          <w:i/>
          <w:color w:val="606060"/>
          <w:sz w:val="19"/>
        </w:rPr>
        <w:br/>
        <w:t xml:space="preserve">    Status murid, format nomor dokumen, kode honor, eskalasi, katalog tagihan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2"/>
        </w:rPr>
        <w:t>Bab 1 - Memulai</w:t>
      </w:r>
    </w:p>
    <w:p>
      <w:pPr>
        <w:pStyle w:val="Heading2"/>
      </w:pPr>
      <w:r>
        <w:rPr>
          <w:rFonts w:ascii="Calibri" w:hAnsi="Calibri"/>
          <w:color w:val="1F497D"/>
          <w:sz w:val="26"/>
        </w:rPr>
        <w:t>1.1  Login ke Sistem</w:t>
      </w:r>
    </w:p>
    <w:p>
      <w:r>
        <w:rPr>
          <w:rFonts w:ascii="Calibri" w:hAnsi="Calibri"/>
          <w:b w:val="0"/>
          <w:i w:val="0"/>
          <w:sz w:val="21"/>
        </w:rPr>
        <w:t>Sistem Musik KITA diakses melalui browser di komputer studio (terhubung ke WiFi studio).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Buka browser (Chrome/Firefox) dan masukkan alamat IP studio di address bar (contoh: 192.168.1.10).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Tampil halaman login. Masukkan Email dan Password yang diberikan owner.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tombol "Masuk". Anda akan langsung masuk ke halaman Dashboard.</w:t>
      </w:r>
    </w:p>
    <w:p>
      <w:pPr>
        <w:ind w:left="283"/>
      </w:pPr>
      <w:r>
        <w:rPr>
          <w:rFonts w:ascii="Calibri" w:hAnsi="Calibri"/>
          <w:b/>
          <w:i w:val="0"/>
          <w:color w:val="C00000"/>
          <w:sz w:val="21"/>
        </w:rPr>
        <w:t xml:space="preserve">Perhatian: </w:t>
      </w:r>
      <w:r>
        <w:rPr>
          <w:rFonts w:ascii="Calibri" w:hAnsi="Calibri"/>
          <w:b w:val="0"/>
          <w:i w:val="0"/>
          <w:color w:val="C00000"/>
          <w:sz w:val="21"/>
        </w:rPr>
        <w:t>Ganti password default segera setelah pertama kali login. Hubungi owner untuk reset jika lupa password.</w:t>
      </w:r>
    </w:p>
    <w:p>
      <w:pPr>
        <w:pStyle w:val="Heading2"/>
      </w:pPr>
      <w:r>
        <w:rPr>
          <w:rFonts w:ascii="Calibri" w:hAnsi="Calibri"/>
          <w:color w:val="1F497D"/>
          <w:sz w:val="26"/>
        </w:rPr>
        <w:t>1.2  Mengenal Tampilan Utama</w:t>
      </w:r>
    </w:p>
    <w:p>
      <w:r>
        <w:rPr>
          <w:rFonts w:ascii="Calibri" w:hAnsi="Calibri"/>
          <w:b w:val="0"/>
          <w:i w:val="0"/>
          <w:sz w:val="21"/>
        </w:rPr>
        <w:t>Setelah login, layar terbagi menjadi tiga bagian: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Sidebar (kiri): menu navigasi ke semua modul -- Murid, Absensi, Keuangan, Honor Guru, dll.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Topbar (atas): nama pengguna yang sedang login, tombol ganti tema, dan tombol Keluar.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Area Konten (tengah-kanan): menampilkan data dan form sesuai menu yang dipilih.</w:t>
      </w:r>
    </w:p>
    <w:p>
      <w:pPr>
        <w:ind w:left="283"/>
      </w:pPr>
      <w:r>
        <w:rPr>
          <w:rFonts w:ascii="Calibri" w:hAnsi="Calibri"/>
          <w:b/>
          <w:i w:val="0"/>
          <w:color w:val="0070C0"/>
          <w:sz w:val="21"/>
        </w:rPr>
        <w:t xml:space="preserve">Catatan: </w:t>
      </w:r>
      <w:r>
        <w:rPr>
          <w:rFonts w:ascii="Calibri" w:hAnsi="Calibri"/>
          <w:b w:val="0"/>
          <w:i/>
          <w:color w:val="0070C0"/>
          <w:sz w:val="21"/>
        </w:rPr>
        <w:t>Gunakan tombol tema di pojok kanan atas untuk mengganti tampilan terang/gelap sesuai kenyamanan.</w:t>
      </w:r>
    </w:p>
    <w:p>
      <w:pPr>
        <w:pStyle w:val="Heading2"/>
      </w:pPr>
      <w:r>
        <w:rPr>
          <w:rFonts w:ascii="Calibri" w:hAnsi="Calibri"/>
          <w:color w:val="1F497D"/>
          <w:sz w:val="26"/>
        </w:rPr>
        <w:t>1.3  Perbedaan Role Owner vs Admin</w:t>
      </w:r>
    </w:p>
    <w:p>
      <w:r>
        <w:rPr>
          <w:rFonts w:ascii="Calibri" w:hAnsi="Calibri"/>
          <w:b w:val="0"/>
          <w:i w:val="0"/>
          <w:sz w:val="21"/>
        </w:rPr>
        <w:t>Sistem memiliki tiga level akses. Sebagai Admin, Anda memiliki akses operasional harian.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shd w:val="clear" w:color="auto" w:fill="BDD7EE"/>
        </w:trPr>
        <w:tc>
          <w:tcPr>
            <w:tcW w:type="dxa" w:w="340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Fitur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Owner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Admin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Input absensi harian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Ya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Ya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Catat pembayaran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Ya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Ya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Daftar murid baru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Ya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Ya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Generate SPP &amp; denda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Ya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Ya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Ubah harga paket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Ya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Tidak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Void pembayaran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Ya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Tidak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Tandai honor dibayar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Ya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Tidak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Hapus master data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Ya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Tidak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Lihat audit log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Ya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Tidak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2"/>
        </w:rPr>
        <w:t>Bab 2 - Tugas Harian</w:t>
      </w:r>
    </w:p>
    <w:p>
      <w:pPr>
        <w:pStyle w:val="Heading2"/>
      </w:pPr>
      <w:r>
        <w:rPr>
          <w:rFonts w:ascii="Calibri" w:hAnsi="Calibri"/>
          <w:color w:val="1F497D"/>
          <w:sz w:val="26"/>
        </w:rPr>
        <w:t>2.1  Input Absensi Sesi Hari Ini</w:t>
      </w:r>
    </w:p>
    <w:p>
      <w:r>
        <w:rPr>
          <w:rFonts w:ascii="Calibri" w:hAnsi="Calibri"/>
          <w:b w:val="0"/>
          <w:i w:val="0"/>
          <w:sz w:val="21"/>
        </w:rPr>
        <w:t>Lakukan setelah setiap sesi selesai, atau di akhir hari.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menu "Absensi" di sidebar.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Pastikan tanggal yang tampil adalah hari ini. Klik tanggal lain jika perlu.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Cari sesi yang ingin diisi (tampil berurutan per jam).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tombol "Input" atau ikon status di kolom Status.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Pilih salah satu status: HADIR, HADIR_TERLAMBAT, IZIN_RESCHEDULE, HANGUS, DIGANTI.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Jika HADIR_TERLAMBAT: isi berapa menit terlambat.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Jika DIGANTI: pilih guru pengganti dari dropdown.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"Simpan".</w:t>
      </w:r>
    </w:p>
    <w:p>
      <w:pPr>
        <w:ind w:left="283"/>
      </w:pPr>
      <w:r>
        <w:rPr>
          <w:rFonts w:ascii="Calibri" w:hAnsi="Calibri"/>
          <w:b/>
          <w:i w:val="0"/>
          <w:color w:val="0070C0"/>
          <w:sz w:val="21"/>
        </w:rPr>
        <w:t xml:space="preserve">Catatan: </w:t>
      </w:r>
      <w:r>
        <w:rPr>
          <w:rFonts w:ascii="Calibri" w:hAnsi="Calibri"/>
          <w:b w:val="0"/>
          <w:i/>
          <w:color w:val="0070C0"/>
          <w:sz w:val="21"/>
        </w:rPr>
        <w:t>Untuk IZIN_RESCHEDULE: setelah simpan, tombol "Buat Sesi Pengganti" akan aktif. Isi tanggal, jam, dan ruang pengganti lalu simpan.</w:t>
      </w:r>
    </w:p>
    <w:p>
      <w:pPr>
        <w:pStyle w:val="Heading2"/>
      </w:pPr>
      <w:r>
        <w:rPr>
          <w:rFonts w:ascii="Calibri" w:hAnsi="Calibri"/>
          <w:color w:val="1F497D"/>
          <w:sz w:val="26"/>
        </w:rPr>
        <w:t>2.2  Catat Pembayaran Murid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menu "Keuangan" &gt; "Daftar Invoice".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Cari invoice murid yang akan bayar (gunakan kolom pencarian nama atau nomor invoice).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nomor invoice untuk membuka detail.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tombol "Catat Pembayaran".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Isi: Nominal, Metode (CASH / TRANSFER / QRIS / DEBIT), Tanggal.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Jika TRANSFER: upload foto bukti transfer (opsional tapi dianjurkan).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"Simpan". Kuitansi KW/YYYY/MM/NNNN otomatis terbuat.</w:t>
      </w:r>
    </w:p>
    <w:p>
      <w:pPr>
        <w:ind w:left="283"/>
      </w:pPr>
      <w:r>
        <w:rPr>
          <w:rFonts w:ascii="Calibri" w:hAnsi="Calibri"/>
          <w:b/>
          <w:i w:val="0"/>
          <w:color w:val="0070C0"/>
          <w:sz w:val="21"/>
        </w:rPr>
        <w:t xml:space="preserve">Catatan: </w:t>
      </w:r>
      <w:r>
        <w:rPr>
          <w:rFonts w:ascii="Calibri" w:hAnsi="Calibri"/>
          <w:b w:val="0"/>
          <w:i/>
          <w:color w:val="0070C0"/>
          <w:sz w:val="21"/>
        </w:rPr>
        <w:t>Status invoice otomatis berubah: UNPAID ke PARTIAL (bayar sebagian) ke PAID (lunas). Kuitansi bisa dicetak dari tombol "Cetak" di detail invoice.</w:t>
      </w:r>
    </w:p>
    <w:p>
      <w:pPr>
        <w:pStyle w:val="Heading2"/>
      </w:pPr>
      <w:r>
        <w:rPr>
          <w:rFonts w:ascii="Calibri" w:hAnsi="Calibri"/>
          <w:color w:val="1F497D"/>
          <w:sz w:val="26"/>
        </w:rPr>
        <w:t>2.3  Cek Status Tagihan Outstanding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menu "Keuangan" &gt; "Daftar Invoice".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filter "Status" &gt; pilih "UNPAID".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Lihat kolom "Jatuh Tempo" -- invoice dengan tanggal merah sudah lewat jatuh tempo.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Hubungi murid/orang tua untuk mengingatkan pembayaran.</w:t>
      </w:r>
    </w:p>
    <w:p>
      <w:pPr>
        <w:ind w:left="283"/>
      </w:pPr>
      <w:r>
        <w:rPr>
          <w:rFonts w:ascii="Calibri" w:hAnsi="Calibri"/>
          <w:b/>
          <w:i w:val="0"/>
          <w:color w:val="C00000"/>
          <w:sz w:val="21"/>
        </w:rPr>
        <w:t xml:space="preserve">Perhatian: </w:t>
      </w:r>
      <w:r>
        <w:rPr>
          <w:rFonts w:ascii="Calibri" w:hAnsi="Calibri"/>
          <w:b w:val="0"/>
          <w:i w:val="0"/>
          <w:color w:val="C00000"/>
          <w:sz w:val="21"/>
        </w:rPr>
        <w:t>Murid dengan tunggakan &gt;1 bulan akan muncul peringatan di Dashboard. Segera laporkan ke owner jika ada tunggakan lama.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2"/>
        </w:rPr>
        <w:t>Bab 3 - Tugas Awal Bulan</w:t>
      </w:r>
    </w:p>
    <w:p>
      <w:r>
        <w:rPr>
          <w:rFonts w:ascii="Calibri" w:hAnsi="Calibri"/>
          <w:b w:val="0"/>
          <w:i w:val="0"/>
          <w:sz w:val="21"/>
        </w:rPr>
        <w:t>Lakukan tugas-tugas ini di awal setiap bulan.</w:t>
      </w:r>
    </w:p>
    <w:p>
      <w:pPr>
        <w:pStyle w:val="Heading2"/>
      </w:pPr>
      <w:r>
        <w:rPr>
          <w:rFonts w:ascii="Calibri" w:hAnsi="Calibri"/>
          <w:color w:val="1F497D"/>
          <w:sz w:val="26"/>
        </w:rPr>
        <w:t>3.1  Generate SPP (Lakukan Tanggal 1)</w:t>
      </w:r>
    </w:p>
    <w:p>
      <w:r>
        <w:rPr>
          <w:rFonts w:ascii="Calibri" w:hAnsi="Calibri"/>
          <w:b w:val="0"/>
          <w:i w:val="0"/>
          <w:sz w:val="21"/>
        </w:rPr>
        <w:t>SPP = Surat Pembayaran Privat -- tagihan bulanan untuk semua murid aktif.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menu "Keuangan" &gt; "Daftar Invoice".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tombol "Generate SPP".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Pilih Tahun dan Bulan yang akan di-generate.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"Generate". Sistem akan membuat invoice untuk semua murid Aktif.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Lihat pesan hasil: berapa invoice baru dibuat, berapa skip (sudah ada).</w:t>
      </w:r>
    </w:p>
    <w:p>
      <w:pPr>
        <w:ind w:left="283"/>
      </w:pPr>
      <w:r>
        <w:rPr>
          <w:rFonts w:ascii="Calibri" w:hAnsi="Calibri"/>
          <w:b/>
          <w:i w:val="0"/>
          <w:color w:val="0070C0"/>
          <w:sz w:val="21"/>
        </w:rPr>
        <w:t xml:space="preserve">Catatan: </w:t>
      </w:r>
      <w:r>
        <w:rPr>
          <w:rFonts w:ascii="Calibri" w:hAnsi="Calibri"/>
          <w:b w:val="0"/>
          <w:i/>
          <w:color w:val="0070C0"/>
          <w:sz w:val="21"/>
        </w:rPr>
        <w:t>Generate SPP bersifat idempotent -- aman dijalankan ulang. Invoice yang sudah ada tidak akan duplikat.</w:t>
      </w:r>
    </w:p>
    <w:p>
      <w:pPr>
        <w:ind w:left="283"/>
      </w:pPr>
      <w:r>
        <w:rPr>
          <w:rFonts w:ascii="Calibri" w:hAnsi="Calibri"/>
          <w:b/>
          <w:i w:val="0"/>
          <w:color w:val="C00000"/>
          <w:sz w:val="21"/>
        </w:rPr>
        <w:t xml:space="preserve">Perhatian: </w:t>
      </w:r>
      <w:r>
        <w:rPr>
          <w:rFonts w:ascii="Calibri" w:hAnsi="Calibri"/>
          <w:b w:val="0"/>
          <w:i w:val="0"/>
          <w:color w:val="C00000"/>
          <w:sz w:val="21"/>
        </w:rPr>
        <w:t>Murid Kids Class Bundle TIDAK mendapat invoice SPP bulanan -- sudah tercover di cicilan 3 termin.</w:t>
      </w:r>
    </w:p>
    <w:p>
      <w:pPr>
        <w:pStyle w:val="Heading2"/>
      </w:pPr>
      <w:r>
        <w:rPr>
          <w:rFonts w:ascii="Calibri" w:hAnsi="Calibri"/>
          <w:color w:val="1F497D"/>
          <w:sz w:val="26"/>
        </w:rPr>
        <w:t>3.2  Apply Denda Keterlambatan (Lakukan Tanggal 11+)</w:t>
      </w:r>
    </w:p>
    <w:p>
      <w:r>
        <w:rPr>
          <w:rFonts w:ascii="Calibri" w:hAnsi="Calibri"/>
          <w:b w:val="0"/>
          <w:i w:val="0"/>
          <w:sz w:val="21"/>
        </w:rPr>
        <w:t>Denda Rp 5.000/hari berlaku mulai tanggal 11 untuk invoice yang belum dibayar.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menu "Keuangan" &gt; "Daftar Invoice".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tombol "Apply Denda".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Pilih Tahun dan Bulan.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"Apply". Sistem menambah item DENDA ke setiap invoice yang belum lunas.</w:t>
      </w:r>
    </w:p>
    <w:p>
      <w:pPr>
        <w:ind w:left="283"/>
      </w:pPr>
      <w:r>
        <w:rPr>
          <w:rFonts w:ascii="Calibri" w:hAnsi="Calibri"/>
          <w:b/>
          <w:i w:val="0"/>
          <w:color w:val="0070C0"/>
          <w:sz w:val="21"/>
        </w:rPr>
        <w:t xml:space="preserve">Catatan: </w:t>
      </w:r>
      <w:r>
        <w:rPr>
          <w:rFonts w:ascii="Calibri" w:hAnsi="Calibri"/>
          <w:b w:val="0"/>
          <w:i/>
          <w:color w:val="0070C0"/>
          <w:sz w:val="21"/>
        </w:rPr>
        <w:t>Denda dihitung otomatis: Rp 5.000 x (hari ini - 10). Contoh: bayar tanggal 15, denda Rp 25.000.</w:t>
      </w:r>
    </w:p>
    <w:p>
      <w:pPr>
        <w:pStyle w:val="Heading2"/>
      </w:pPr>
      <w:r>
        <w:rPr>
          <w:rFonts w:ascii="Calibri" w:hAnsi="Calibri"/>
          <w:color w:val="1F497D"/>
          <w:sz w:val="26"/>
        </w:rPr>
        <w:t>3.3  Kalkulasi Honor Guru</w:t>
      </w:r>
    </w:p>
    <w:p>
      <w:r>
        <w:rPr>
          <w:rFonts w:ascii="Calibri" w:hAnsi="Calibri"/>
          <w:b w:val="0"/>
          <w:i w:val="0"/>
          <w:sz w:val="21"/>
        </w:rPr>
        <w:t>Honor dihitung berdasarkan sesi yang sudah diisi status absensinya.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menu "Honor Guru".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tombol "Kalkulasi Honor".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Pilih Tahun dan Bulan.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"Hitung". Sistem membuat/memperbarui slip honor untuk semua guru.</w:t>
      </w:r>
    </w:p>
    <w:p>
      <w:pPr>
        <w:ind w:left="283"/>
      </w:pPr>
      <w:r>
        <w:rPr>
          <w:rFonts w:ascii="Calibri" w:hAnsi="Calibri"/>
          <w:b/>
          <w:i w:val="0"/>
          <w:color w:val="0070C0"/>
          <w:sz w:val="21"/>
        </w:rPr>
        <w:t xml:space="preserve">Catatan: </w:t>
      </w:r>
      <w:r>
        <w:rPr>
          <w:rFonts w:ascii="Calibri" w:hAnsi="Calibri"/>
          <w:b w:val="0"/>
          <w:i/>
          <w:color w:val="0070C0"/>
          <w:sz w:val="21"/>
        </w:rPr>
        <w:t>Kalkulasi dilakukan H-2 sebelum akhir bulan (contoh: tanggal 28 untuk bulan 30 hari). Lakukan di hari yang tepat agar semua sesi sudah ter-input.</w:t>
      </w:r>
    </w:p>
    <w:p>
      <w:pPr>
        <w:pStyle w:val="Heading2"/>
      </w:pPr>
      <w:r>
        <w:rPr>
          <w:rFonts w:ascii="Calibri" w:hAnsi="Calibri"/>
          <w:color w:val="1F497D"/>
          <w:sz w:val="26"/>
        </w:rPr>
        <w:t>3.4  Cetak &amp; Distribusi Slip Honor Guru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menu "Honor Guru" &gt; pilih guru &gt; klik "Detail Slip".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Periksa rincian: honor pokok, honor transport (isi jika ada), honor lain-lain + keterangan.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"Cetak Slip". Halaman A4 akan terbuka.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Tekan Ctrl+P &gt; simpan sebagai PDF atau cetak langsung.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Serahkan slip ke guru atau kirim via WhatsApp.</w:t>
      </w:r>
    </w:p>
    <w:p>
      <w:pPr>
        <w:ind w:left="283"/>
      </w:pPr>
      <w:r>
        <w:rPr>
          <w:rFonts w:ascii="Calibri" w:hAnsi="Calibri"/>
          <w:b/>
          <w:i w:val="0"/>
          <w:color w:val="C00000"/>
          <w:sz w:val="21"/>
        </w:rPr>
        <w:t xml:space="preserve">Perhatian: </w:t>
      </w:r>
      <w:r>
        <w:rPr>
          <w:rFonts w:ascii="Calibri" w:hAnsi="Calibri"/>
          <w:b w:val="0"/>
          <w:i w:val="0"/>
          <w:color w:val="C00000"/>
          <w:sz w:val="21"/>
        </w:rPr>
        <w:t>Hanya Owner yang bisa menandai slip sebagai "Dibayar". Setelah ditandai dibayar, slip terkunci dan tidak bisa diedit.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2"/>
        </w:rPr>
        <w:t>Bab 4 - Tugas Insidental</w:t>
      </w:r>
    </w:p>
    <w:p>
      <w:pPr>
        <w:pStyle w:val="Heading2"/>
      </w:pPr>
      <w:r>
        <w:rPr>
          <w:rFonts w:ascii="Calibri" w:hAnsi="Calibri"/>
          <w:color w:val="1F497D"/>
          <w:sz w:val="26"/>
        </w:rPr>
        <w:t>4.1  Daftar Murid Baru (Status Calon)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menu "Murid" &gt; tombol "Tambah Murid".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Isi semua data yang wajib: Nama Lengkap, Gender, Tanggal Lahir.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Isi data orang tua/wali: Nama, No. HP, Hubungan.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Email murid bersifat opsional (boleh kosong).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"Simpan". Murid terdaftar dengan status Calon dan kode otomatis (M-YYYY-NNNN).</w:t>
      </w:r>
    </w:p>
    <w:p>
      <w:pPr>
        <w:pStyle w:val="Heading2"/>
      </w:pPr>
      <w:r>
        <w:rPr>
          <w:rFonts w:ascii="Calibri" w:hAnsi="Calibri"/>
          <w:color w:val="1F497D"/>
          <w:sz w:val="26"/>
        </w:rPr>
        <w:t>4.2  Jadwalkan Sesi Trial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Buka detail murid (status Calon).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tombol "Jadwalkan Trial".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Isi: Tanggal Trial, Jam, Guru, Paket yang diminati.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"Simpan". Status murid berubah ke Trial. Sesi trial terbuat.</w:t>
      </w:r>
    </w:p>
    <w:p>
      <w:pPr>
        <w:ind w:left="283"/>
      </w:pPr>
      <w:r>
        <w:rPr>
          <w:rFonts w:ascii="Calibri" w:hAnsi="Calibri"/>
          <w:b/>
          <w:i w:val="0"/>
          <w:color w:val="0070C0"/>
          <w:sz w:val="21"/>
        </w:rPr>
        <w:t xml:space="preserve">Catatan: </w:t>
      </w:r>
      <w:r>
        <w:rPr>
          <w:rFonts w:ascii="Calibri" w:hAnsi="Calibri"/>
          <w:b w:val="0"/>
          <w:i/>
          <w:color w:val="0070C0"/>
          <w:sz w:val="21"/>
        </w:rPr>
        <w:t>Semua sesi trial berdurasi 30 menit, apapun paket yang diminati.</w:t>
      </w:r>
    </w:p>
    <w:p>
      <w:pPr>
        <w:pStyle w:val="Heading2"/>
      </w:pPr>
      <w:r>
        <w:rPr>
          <w:rFonts w:ascii="Calibri" w:hAnsi="Calibri"/>
          <w:color w:val="1F497D"/>
          <w:sz w:val="26"/>
        </w:rPr>
        <w:t>4.3  Konversi Trial ke Aktif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Buka detail murid (status Trial).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tombol "Konversi ke Aktif".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Pilih: Paket, Guru, Ruangan, Hari, Jam jadwal tetap.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"Konfirmasi". Status murid berubah ke Aktif.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Sistem otomatis membuat Invoice Registrasi Rp 250.000 + Invoice SPP bulan berjalan.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Minta murid/orang tua segera melunasi kedua invoice tersebut.</w:t>
      </w:r>
    </w:p>
    <w:p>
      <w:pPr>
        <w:pStyle w:val="Heading2"/>
      </w:pPr>
      <w:r>
        <w:rPr>
          <w:rFonts w:ascii="Calibri" w:hAnsi="Calibri"/>
          <w:color w:val="1F497D"/>
          <w:sz w:val="26"/>
        </w:rPr>
        <w:t>4.4  Skip Trial -- Langsung Aktif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Buka detail murid (status Calon).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tombol "Skip Trial &amp; Aktifkan".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Pilih alasan: Walk-in (datang langsung), Migrasi, Reaktivasi, atau Lulus Kids Class.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Isi data kelas: Paket, Guru, Ruangan, Hari, Jam.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"Konfirmasi". Murid langsung Aktif + invoice terbuat.</w:t>
      </w:r>
    </w:p>
    <w:p>
      <w:pPr>
        <w:pStyle w:val="Heading2"/>
      </w:pPr>
      <w:r>
        <w:rPr>
          <w:rFonts w:ascii="Calibri" w:hAnsi="Calibri"/>
          <w:color w:val="1F497D"/>
          <w:sz w:val="26"/>
        </w:rPr>
        <w:t>4.5  Pengajuan Cuti Murid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Buka detail murid (status Aktif).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tombol "Ajukan Cuti".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Isi tanggal mulai dan tanggal berakhir cuti (maks 1 bulan).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"Simpan". Status murid berubah ke Cuti.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Tambahkan biaya cuti Rp 100.000 ke tagihan murid via "Tambah Item" di invoice.</w:t>
      </w:r>
    </w:p>
    <w:p>
      <w:pPr>
        <w:ind w:left="283"/>
      </w:pPr>
      <w:r>
        <w:rPr>
          <w:rFonts w:ascii="Calibri" w:hAnsi="Calibri"/>
          <w:b/>
          <w:i w:val="0"/>
          <w:color w:val="C00000"/>
          <w:sz w:val="21"/>
        </w:rPr>
        <w:t xml:space="preserve">Perhatian: </w:t>
      </w:r>
      <w:r>
        <w:rPr>
          <w:rFonts w:ascii="Calibri" w:hAnsi="Calibri"/>
          <w:b w:val="0"/>
          <w:i w:val="0"/>
          <w:color w:val="C00000"/>
          <w:sz w:val="21"/>
        </w:rPr>
        <w:t>Cuti hanya bisa diperpanjang 1 kali (total maksimal 2 bulan). Murid cuti tidak mendapat tagihan SPP tapi tetap dikenai biaya cuti.</w:t>
      </w:r>
    </w:p>
    <w:p>
      <w:pPr>
        <w:pStyle w:val="Heading2"/>
      </w:pPr>
      <w:r>
        <w:rPr>
          <w:rFonts w:ascii="Calibri" w:hAnsi="Calibri"/>
          <w:color w:val="1F497D"/>
          <w:sz w:val="26"/>
        </w:rPr>
        <w:t>4.6  Reschedule Sesi (Izin Murid)</w:t>
      </w:r>
    </w:p>
    <w:p>
      <w:r>
        <w:rPr>
          <w:rFonts w:ascii="Calibri" w:hAnsi="Calibri"/>
          <w:b w:val="0"/>
          <w:i w:val="0"/>
          <w:sz w:val="21"/>
        </w:rPr>
        <w:t>Reschedule hanya diperbolehkan jika: (1) murid memberi info minimal 5 jam sebelum sesi, DAN (2) ini adalah izin pertama murid di bulan tersebut.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Input absensi sesi &gt; pilih status IZIN_RESCHEDULE &gt; simpan.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Tombol "Buat Sesi Pengganti" akan aktif.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tombol tersebut. Modal kecil terbuka.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Isi: Tanggal Pengganti, Jam, Ruangan.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"Simpan". Sistem cek konflik guru dan ruangan secara otomatis.</w:t>
      </w:r>
    </w:p>
    <w:p>
      <w:pPr>
        <w:ind w:left="283"/>
      </w:pPr>
      <w:r>
        <w:rPr>
          <w:rFonts w:ascii="Calibri" w:hAnsi="Calibri"/>
          <w:b/>
          <w:i w:val="0"/>
          <w:color w:val="0070C0"/>
          <w:sz w:val="21"/>
        </w:rPr>
        <w:t xml:space="preserve">Catatan: </w:t>
      </w:r>
      <w:r>
        <w:rPr>
          <w:rFonts w:ascii="Calibri" w:hAnsi="Calibri"/>
          <w:b w:val="0"/>
          <w:i/>
          <w:color w:val="0070C0"/>
          <w:sz w:val="21"/>
        </w:rPr>
        <w:t>Izin ke-2 dan seterusnya di bulan yang sama tidak bisa reschedule -- gunakan status IZIN_VIDEO (sesi dianggap hadir, guru tetap dapat honor).</w:t>
      </w:r>
    </w:p>
    <w:p>
      <w:pPr>
        <w:pStyle w:val="Heading2"/>
      </w:pPr>
      <w:r>
        <w:rPr>
          <w:rFonts w:ascii="Calibri" w:hAnsi="Calibri"/>
          <w:color w:val="1F497D"/>
          <w:sz w:val="26"/>
        </w:rPr>
        <w:t>4.7  Tambah Kelas Baru untuk Murid Existing (Multi-Kelas)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Buka detail murid (status Aktif).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tab "Kelas".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tombol "Tambah Kelas".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Pilih: Paket baru, Guru, Ruangan, Hari, Jam.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"Simpan". Enrollment baru terbuat dengan status ACTIVE.</w:t>
      </w:r>
    </w:p>
    <w:p>
      <w:pPr>
        <w:ind w:left="283"/>
      </w:pPr>
      <w:r>
        <w:rPr>
          <w:rFonts w:ascii="Calibri" w:hAnsi="Calibri"/>
          <w:b/>
          <w:i w:val="0"/>
          <w:color w:val="0070C0"/>
          <w:sz w:val="21"/>
        </w:rPr>
        <w:t xml:space="preserve">Catatan: </w:t>
      </w:r>
      <w:r>
        <w:rPr>
          <w:rFonts w:ascii="Calibri" w:hAnsi="Calibri"/>
          <w:b w:val="0"/>
          <w:i/>
          <w:color w:val="0070C0"/>
          <w:sz w:val="21"/>
        </w:rPr>
        <w:t>Invoice SPP otomatis hanya untuk kelas utama (primary enrollment). Invoice kelas tambahan dibuat manual jika diperlukan.</w:t>
      </w:r>
    </w:p>
    <w:p>
      <w:pPr>
        <w:pStyle w:val="Heading2"/>
      </w:pPr>
      <w:r>
        <w:rPr>
          <w:rFonts w:ascii="Calibri" w:hAnsi="Calibri"/>
          <w:color w:val="1F497D"/>
          <w:sz w:val="26"/>
        </w:rPr>
        <w:t>4.8  Hentikan Kelas / Murid Mundur</w:t>
      </w:r>
    </w:p>
    <w:p>
      <w:r>
        <w:rPr>
          <w:rFonts w:ascii="Calibri" w:hAnsi="Calibri"/>
          <w:b w:val="0"/>
          <w:i w:val="0"/>
          <w:sz w:val="21"/>
        </w:rPr>
        <w:t>Untuk hentikan salah satu kelas (enrollment non-primary):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Tab "Kelas" di detail murid &gt; klik "Hentikan" pada enrollment yang dituju.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Isi alasan. Klik "Konfirmasi". Enrollment berubah COMPLETED.</w:t>
      </w:r>
    </w:p>
    <w:p>
      <w:r>
        <w:rPr>
          <w:rFonts w:ascii="Calibri" w:hAnsi="Calibri"/>
          <w:b w:val="0"/>
          <w:i w:val="0"/>
          <w:sz w:val="21"/>
        </w:rPr>
        <w:t>Untuk hentikan semua kelas (murid mundur):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Buka detail murid &gt; klik tombol "Mundurkan Murid".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Isi alasan pengunduran diri. Klik "Konfirmasi".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Status murid berubah ke Mengundurkan Diri. Semua enrollment COMPLETED.</w:t>
      </w:r>
    </w:p>
    <w:p>
      <w:pPr>
        <w:ind w:left="283"/>
      </w:pPr>
      <w:r>
        <w:rPr>
          <w:rFonts w:ascii="Calibri" w:hAnsi="Calibri"/>
          <w:b/>
          <w:i w:val="0"/>
          <w:color w:val="C00000"/>
          <w:sz w:val="21"/>
        </w:rPr>
        <w:t xml:space="preserve">Perhatian: </w:t>
      </w:r>
      <w:r>
        <w:rPr>
          <w:rFonts w:ascii="Calibri" w:hAnsi="Calibri"/>
          <w:b w:val="0"/>
          <w:i w:val="0"/>
          <w:color w:val="C00000"/>
          <w:sz w:val="21"/>
        </w:rPr>
        <w:t>Jika murid mundur dan ingin kembali lagi di kemudian hari, mereka WAJIB membayar ulang biaya registrasi Rp 250.000.</w:t>
      </w:r>
    </w:p>
    <w:p>
      <w:pPr>
        <w:pStyle w:val="Heading2"/>
      </w:pPr>
      <w:r>
        <w:rPr>
          <w:rFonts w:ascii="Calibri" w:hAnsi="Calibri"/>
          <w:color w:val="1F497D"/>
          <w:sz w:val="26"/>
        </w:rPr>
        <w:t>4.9  Generate Cicilan Kids Class Bundle</w:t>
      </w:r>
    </w:p>
    <w:p>
      <w:r>
        <w:rPr>
          <w:rFonts w:ascii="Calibri" w:hAnsi="Calibri"/>
          <w:b w:val="0"/>
          <w:i w:val="0"/>
          <w:sz w:val="21"/>
        </w:rPr>
        <w:t>Khusus untuk murid Kids Class yang memilih opsi bayar cicilan 3 termin.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Buka detail murid (Aktif, Kids Class Bundle).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tombol "Generate Cicilan Bundle".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Isi Tanggal Mulai Program (format YYYY-MM-DD, contoh: 2026-06-01).</w:t>
      </w:r>
    </w:p>
    <w:p>
      <w:pPr>
        <w:pStyle w:val="ListNumber"/>
        <w:ind w:left="567"/>
      </w:pPr>
      <w:r>
        <w:rPr>
          <w:rFonts w:ascii="Calibri" w:hAnsi="Calibri"/>
          <w:b w:val="0"/>
          <w:i w:val="0"/>
          <w:sz w:val="21"/>
        </w:rPr>
        <w:t>Klik "Konfirmasi". Tiga invoice cicilan terbuat sekaligus.</w:t>
      </w:r>
    </w:p>
    <w:p>
      <w:pPr>
        <w:ind w:left="283"/>
      </w:pPr>
      <w:r>
        <w:rPr>
          <w:rFonts w:ascii="Calibri" w:hAnsi="Calibri"/>
          <w:b/>
          <w:i w:val="0"/>
          <w:color w:val="0070C0"/>
          <w:sz w:val="21"/>
        </w:rPr>
        <w:t xml:space="preserve">Catatan: </w:t>
      </w:r>
      <w:r>
        <w:rPr>
          <w:rFonts w:ascii="Calibri" w:hAnsi="Calibri"/>
          <w:b w:val="0"/>
          <w:i/>
          <w:color w:val="0070C0"/>
          <w:sz w:val="21"/>
        </w:rPr>
        <w:t>Cicilan terbagi: Termin 1 (bulan ke-1), Termin 2 (bulan ke-2), Termin 3 (bulan ke-4). Total ketiga termin = Rp 2.180.000.</w:t>
      </w:r>
    </w:p>
    <w:p>
      <w:pPr>
        <w:ind w:left="283"/>
      </w:pPr>
      <w:r>
        <w:rPr>
          <w:rFonts w:ascii="Calibri" w:hAnsi="Calibri"/>
          <w:b/>
          <w:i w:val="0"/>
          <w:color w:val="C00000"/>
          <w:sz w:val="21"/>
        </w:rPr>
        <w:t xml:space="preserve">Perhatian: </w:t>
      </w:r>
      <w:r>
        <w:rPr>
          <w:rFonts w:ascii="Calibri" w:hAnsi="Calibri"/>
          <w:b w:val="0"/>
          <w:i w:val="0"/>
          <w:color w:val="C00000"/>
          <w:sz w:val="21"/>
        </w:rPr>
        <w:t>Generate cicilan hanya bisa dilakukan SEKALI per murid. Sistem akan menolak jika cicilan sudah pernah dibuat.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2"/>
        </w:rPr>
        <w:t>Bab 5 - Referensi Cepat</w:t>
      </w:r>
    </w:p>
    <w:p>
      <w:pPr>
        <w:pStyle w:val="Heading2"/>
      </w:pPr>
      <w:r>
        <w:rPr>
          <w:rFonts w:ascii="Calibri" w:hAnsi="Calibri"/>
          <w:color w:val="1F497D"/>
          <w:sz w:val="26"/>
        </w:rPr>
        <w:t>5.1  Status Murid dan Transisi yang Valid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shd w:val="clear" w:color="auto" w:fill="BDD7EE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Arti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Transisi yang Mungkin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Calon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Sudah daftar, belum trial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ke Trial (jadwal trial) | ke Aktif (skip trial)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Trial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Sedang/sudah trial, belum aktif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ke Aktif (konversi) | ke Mengundurkan Diri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Aktif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Murid berjalan, kena tagihan SPP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ke Cuti | ke Mengundurkan Diri | ke Selesai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Cuti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Sedang cuti berbayar, sesi pause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ke Aktif (cuti berakhir) | ke Mengundurkan Diri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Selesai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Lulus Kids Class 6 bulan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ke Aktif (re-enroll privat, tanpa biaya reg)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Mengundurkan Diri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Keluar dari studio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ke Aktif (re-aktivasi, bayar reg ulang Rp 250.000)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97D"/>
          <w:sz w:val="26"/>
        </w:rPr>
        <w:t>5.2  Format Nomor Dokumen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shd w:val="clear" w:color="auto" w:fill="BDD7EE"/>
        </w:trPr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Jenis Dokumen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Format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Contoh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Invoice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INV/YYYY/MM/NNNN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INV/2026/05/0001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Kuitansi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KW/YYYY/MM/NNNN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KW/2026/05/0001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Slip Honor Guru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SLIP/YYYY/MM/NNNN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SLIP/2026/05/0001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Kode Murid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M-YYYY-NNNN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M-2026-0001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97D"/>
          <w:sz w:val="26"/>
        </w:rPr>
        <w:t>5.3  Kode Honor Guru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shd w:val="clear" w:color="auto" w:fill="BDD7EE"/>
        </w:trPr>
        <w:tc>
          <w:tcPr>
            <w:tcW w:type="dxa" w:w="141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Kode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Skenario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Nominal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H_REG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Sesi reguler (hadir/telat/no-show/hangus)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harga paket x 50% / 4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H_TRIAL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Sesi trial -- murid hadir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Sama seperti H_REG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TRIAL_NS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Sesi trial -- murid no-show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Rp 0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H_VIDEO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Izin video pengganti (izin ke-2+)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Sama seperti H_REG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H_LIBUR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Sesi libur nasional (guru tetap dibayar)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Sama seperti H_REG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H_HANGUS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Murid tidak hadir tanpa konfirmasi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Sama seperti H_REG (guru tetap dibayar)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H_PENG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Sesi diajar guru pengganti (honor ke pengganti)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Sama seperti H_REG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H_KIDS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Sesi Kids Class (per murid dalam grup)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Rp 42.500 x jumlah murid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H_UJIAN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Pengawas ujian grade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Rp 250.000 flat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H_IZIN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Sesi original IZIN_RESCHEDULE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Rp 0 (dibayar via sesi pengganti)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97D"/>
          <w:sz w:val="26"/>
        </w:rPr>
        <w:t>5.4  Cara Eskalasi Masalah ke Owner</w:t>
      </w:r>
    </w:p>
    <w:p>
      <w:r>
        <w:rPr>
          <w:rFonts w:ascii="Calibri" w:hAnsi="Calibri"/>
          <w:b w:val="0"/>
          <w:i w:val="0"/>
          <w:sz w:val="21"/>
        </w:rPr>
        <w:t>Jika menemukan masalah yang tidak bisa diselesaikan sendiri, hubungi owner via WhatsApp dengan format:</w:t>
      </w:r>
    </w:p>
    <w:p>
      <w:pPr>
        <w:ind w:left="283"/>
      </w:pPr>
      <w:r>
        <w:rPr>
          <w:rFonts w:ascii="Calibri" w:hAnsi="Calibri"/>
          <w:b w:val="0"/>
          <w:i w:val="0"/>
          <w:sz w:val="21"/>
        </w:rPr>
        <w:t>"[SISTEM] [Modul] - Masalah singkat - Langkah yang sudah dicoba"</w:t>
      </w:r>
    </w:p>
    <w:p>
      <w:r>
        <w:rPr>
          <w:rFonts w:ascii="Calibri" w:hAnsi="Calibri"/>
          <w:b w:val="0"/>
          <w:i w:val="0"/>
          <w:sz w:val="21"/>
        </w:rPr>
        <w:t>Contoh:</w:t>
      </w:r>
    </w:p>
    <w:p>
      <w:pPr>
        <w:ind w:left="283"/>
      </w:pPr>
      <w:r>
        <w:rPr>
          <w:rFonts w:ascii="Calibri" w:hAnsi="Calibri"/>
          <w:b w:val="0"/>
          <w:i w:val="0"/>
          <w:sz w:val="21"/>
        </w:rPr>
        <w:t>"[SISTEM] M05 - Invoice SPP bulan Juni tidak muncul untuk murid Ahmad - sudah coba generate ulang, tetap tidak ada"</w:t>
      </w:r>
    </w:p>
    <w:p>
      <w:r>
        <w:rPr>
          <w:rFonts w:ascii="Calibri" w:hAnsi="Calibri"/>
          <w:b w:val="0"/>
          <w:i w:val="0"/>
          <w:sz w:val="21"/>
        </w:rPr>
      </w:r>
    </w:p>
    <w:p>
      <w:r>
        <w:rPr>
          <w:rFonts w:ascii="Calibri" w:hAnsi="Calibri"/>
          <w:b w:val="0"/>
          <w:i w:val="0"/>
          <w:sz w:val="21"/>
        </w:rPr>
        <w:t>Tangkap screenshot error jika ada (Windows+Shift+S atau PrtScn), kirim bersama pesan WhatsApp.</w:t>
      </w:r>
    </w:p>
    <w:p>
      <w:pPr>
        <w:pStyle w:val="Heading2"/>
      </w:pPr>
      <w:r>
        <w:rPr>
          <w:rFonts w:ascii="Calibri" w:hAnsi="Calibri"/>
          <w:color w:val="1F497D"/>
          <w:sz w:val="26"/>
        </w:rPr>
        <w:t>5.5  Komponen Tagihan Manual (dari Katalog)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shd w:val="clear" w:color="auto" w:fill="BDD7EE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Kode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Nama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Nominal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REG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Biaya Registrasi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Rp 250.000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SPP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SPP Bulanan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Sesuai paket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CUTI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Biaya Cuti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Rp 100.000/pengajuan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UJI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Ujian + Mini Concert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Rp 395.000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MC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Mini Concert saja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Rp 295.000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KIDS_FP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Final Project Kids Class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Rp 140.000/murid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DENDA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Denda Keterlambatan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Rp 5.000/hari (mulai tgl 11)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DISKON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Diskon Manual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Nominal Rp atau % dari item</w:t>
            </w:r>
          </w:p>
        </w:tc>
      </w:tr>
    </w:tbl>
    <w:p/>
    <w:p>
      <w:pPr>
        <w:ind w:left="283"/>
      </w:pPr>
      <w:r>
        <w:rPr>
          <w:rFonts w:ascii="Calibri" w:hAnsi="Calibri"/>
          <w:b/>
          <w:i w:val="0"/>
          <w:color w:val="0070C0"/>
          <w:sz w:val="21"/>
        </w:rPr>
        <w:t xml:space="preserve">Catatan: </w:t>
      </w:r>
      <w:r>
        <w:rPr>
          <w:rFonts w:ascii="Calibri" w:hAnsi="Calibri"/>
          <w:b w:val="0"/>
          <w:i/>
          <w:color w:val="0070C0"/>
          <w:sz w:val="21"/>
        </w:rPr>
        <w:t>Tambah item manual ke invoice via halaman detail invoice &gt; tombol "Tambah Item". Pilih dari daftar katalog di atas. Untuk item DISKON, wajib isi alasan diskon.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